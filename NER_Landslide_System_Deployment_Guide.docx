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b/>
          <w:color w:val="0F4C81"/>
          <w:sz w:val="48"/>
        </w:rPr>
        <w:t>NER Landslide Early Warning System</w:t>
        <w:br/>
        <w:t>Deployment &amp; Hosting Guide</w:t>
      </w:r>
    </w:p>
    <w:p>
      <w:r>
        <w:rPr>
          <w:rFonts w:ascii="Arial" w:hAnsi="Arial"/>
          <w:i/>
          <w:color w:val="555555"/>
          <w:sz w:val="24"/>
        </w:rPr>
        <w:t>Step-by-Step Production &amp; MVP Deployment: Vercel Frontend + Free Model Hosting</w:t>
      </w:r>
    </w:p>
    <w:p/>
    <w:p>
      <w:pPr>
        <w:pStyle w:val="Heading1"/>
      </w:pPr>
      <w:r>
        <w:rPr>
          <w:color w:val="0F4C81"/>
        </w:rPr>
        <w:t>1. Executive Summary &amp; Architecture</w:t>
      </w:r>
    </w:p>
    <w:p>
      <w:r>
        <w:t>The NER Landslide Early Warning System is an end-to-end intelligent disaster preparedness application tailored for North Eastern India. It incorporates a single-page interactive GIS dashboard, live weather intelligence, machine learning risk assessment (XGBoost), Computer Vision hazard evaluation (YOLOv8), and an emergency GenAI conversational assistant.</w:t>
      </w:r>
    </w:p>
    <w:p>
      <w:r>
        <w:t>For production deployment, an optimal Decoupled Architecture is recommended: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F4C81"/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2880"/>
            <w:shd w:fill="0F4C81"/>
          </w:tcPr>
          <w:p>
            <w:r>
              <w:rPr>
                <w:b/>
                <w:color w:val="FFFFFF"/>
              </w:rPr>
              <w:t>Recommended Platform</w:t>
            </w:r>
          </w:p>
        </w:tc>
        <w:tc>
          <w:tcPr>
            <w:tcW w:type="dxa" w:w="2880"/>
            <w:shd w:fill="0F4C81"/>
          </w:tcPr>
          <w:p>
            <w:r>
              <w:rPr>
                <w:b/>
                <w:color w:val="FFFFFF"/>
              </w:rPr>
              <w:t>Specifications &amp; Cost</w:t>
            </w:r>
          </w:p>
        </w:tc>
      </w:tr>
      <w:tr>
        <w:tc>
          <w:tcPr>
            <w:tcW w:type="dxa" w:w="2880"/>
            <w:shd w:fill="F7F9FB"/>
          </w:tcPr>
          <w:p>
            <w:r>
              <w:t>Frontend (HTML/CSS/JS + Leaflet)</w:t>
            </w:r>
          </w:p>
        </w:tc>
        <w:tc>
          <w:tcPr>
            <w:tcW w:type="dxa" w:w="2880"/>
            <w:shd w:fill="F7F9FB"/>
          </w:tcPr>
          <w:p>
            <w:r>
              <w:t>Vercel</w:t>
            </w:r>
          </w:p>
        </w:tc>
        <w:tc>
          <w:tcPr>
            <w:tcW w:type="dxa" w:w="2880"/>
            <w:shd w:fill="F7F9FB"/>
          </w:tcPr>
          <w:p>
            <w:r>
              <w:t>Free forever, Global CDN, SSL, Custom Domain</w:t>
            </w:r>
          </w:p>
        </w:tc>
      </w:tr>
      <w:tr>
        <w:tc>
          <w:tcPr>
            <w:tcW w:type="dxa" w:w="2880"/>
            <w:shd w:fill="FFFFFF"/>
          </w:tcPr>
          <w:p>
            <w:r>
              <w:t>Backend &amp; ML Engine (FastAPI + XGBoost + YOLOv8)</w:t>
            </w:r>
          </w:p>
        </w:tc>
        <w:tc>
          <w:tcPr>
            <w:tcW w:type="dxa" w:w="2880"/>
            <w:shd w:fill="FFFFFF"/>
          </w:tcPr>
          <w:p>
            <w:r>
              <w:t>Hugging Face Spaces</w:t>
            </w:r>
          </w:p>
        </w:tc>
        <w:tc>
          <w:tcPr>
            <w:tcW w:type="dxa" w:w="2880"/>
            <w:shd w:fill="FFFFFF"/>
          </w:tcPr>
          <w:p>
            <w:r>
              <w:t>Free 16 GB RAM, 2 vCPUs, 50 GB Disk (Docker/Python)</w:t>
            </w:r>
          </w:p>
        </w:tc>
      </w:tr>
      <w:tr>
        <w:tc>
          <w:tcPr>
            <w:tcW w:type="dxa" w:w="2880"/>
            <w:shd w:fill="F7F9FB"/>
          </w:tcPr>
          <w:p>
            <w:r>
              <w:t>GenAI Assistant API</w:t>
            </w:r>
          </w:p>
        </w:tc>
        <w:tc>
          <w:tcPr>
            <w:tcW w:type="dxa" w:w="2880"/>
            <w:shd w:fill="F7F9FB"/>
          </w:tcPr>
          <w:p>
            <w:r>
              <w:t>Groq Cloud</w:t>
            </w:r>
          </w:p>
        </w:tc>
        <w:tc>
          <w:tcPr>
            <w:tcW w:type="dxa" w:w="2880"/>
            <w:shd w:fill="F7F9FB"/>
          </w:tcPr>
          <w:p>
            <w:r>
              <w:t>Free Tier (High-speed LLaMA/Mixtral inference)</w:t>
            </w:r>
          </w:p>
        </w:tc>
      </w:tr>
    </w:tbl>
    <w:p/>
    <w:p>
      <w:pPr>
        <w:pStyle w:val="Heading1"/>
      </w:pPr>
      <w:r>
        <w:rPr>
          <w:color w:val="0F4C81"/>
        </w:rPr>
        <w:t>2. Analysis: Why Deploy Model on Hugging Face instead of Vercel?</w:t>
      </w:r>
    </w:p>
    <w:p>
      <w:r>
        <w:t>While Vercel is best-in-class for static websites and simple serverless micro-APIs, it cannot effectively run this machine learning stack due to serverless constraints:</w:t>
      </w:r>
    </w:p>
    <w:p>
      <w:pPr>
        <w:pStyle w:val="ListBullet"/>
      </w:pPr>
      <w:r>
        <w:rPr>
          <w:b/>
        </w:rPr>
        <w:t xml:space="preserve">Bundle Size Ceiling: </w:t>
      </w:r>
      <w:r>
        <w:t>Vercel limits serverless lambdas to 250 MB uncompressed. PyTorch, Torchvision, and Ultralytics (YOLO) alone require over 1.2 GB.</w:t>
      </w:r>
    </w:p>
    <w:p>
      <w:pPr>
        <w:pStyle w:val="ListBullet"/>
      </w:pPr>
      <w:r>
        <w:rPr>
          <w:b/>
        </w:rPr>
        <w:t xml:space="preserve">Native C Extensions: </w:t>
      </w:r>
      <w:r>
        <w:t>Geospatial packages like rasterio require complex GDAL/GEOS system binaries that frequently break on AWS Lambda runtimes.</w:t>
      </w:r>
    </w:p>
    <w:p>
      <w:pPr>
        <w:pStyle w:val="ListBullet"/>
      </w:pPr>
      <w:r>
        <w:rPr>
          <w:b/>
        </w:rPr>
        <w:t xml:space="preserve">Execution Timeouts: </w:t>
      </w:r>
      <w:r>
        <w:t>Vercel's free Hobby plan enforces a 10-15s timeout, which can trigger gateway 504 errors on image analysis or heavy raster queries.</w:t>
      </w:r>
    </w:p>
    <w:p>
      <w:pPr>
        <w:pStyle w:val="ListBullet"/>
      </w:pPr>
      <w:r>
        <w:rPr>
          <w:b/>
        </w:rPr>
        <w:t xml:space="preserve">Read-Only Filesystem: </w:t>
      </w:r>
      <w:r>
        <w:t>Local writes to Data/citizen_reports/ are blocked on serverless architectures.</w:t>
      </w:r>
    </w:p>
    <w:p>
      <w:r>
        <w:t>In contrast, Hugging Face Spaces offers 16 GB of dedicated RAM, 2 vCPUs, persistent storage, and full Docker capability at zero cost.</w:t>
      </w:r>
    </w:p>
    <w:p>
      <w:pPr>
        <w:pStyle w:val="Heading1"/>
      </w:pPr>
      <w:r>
        <w:rPr>
          <w:color w:val="0F4C81"/>
        </w:rPr>
        <w:t>3. Mandatory Pre-Deployment Codebase Fixes</w:t>
      </w:r>
    </w:p>
    <w:p>
      <w:r>
        <w:t>Before pushing your project to GitHub or Hugging Face, apply these crucial fixes:</w:t>
      </w:r>
    </w:p>
    <w:p>
      <w:r>
        <w:rPr>
          <w:b/>
        </w:rPr>
        <w:t>Fix 1: Add landslide-aws.zip to .gitignore</w:t>
        <w:br/>
      </w:r>
      <w:r>
        <w:t>The root folder contains a 3.44 GB archive (landslide-aws.zip). GitHub will block git push if files exceed 100 MB. Add this to .gitignore: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6F8FA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F2328"/>
                <w:sz w:val="19"/>
              </w:rPr>
              <w:t>*.zip</w:t>
              <w:br/>
              <w:t>landslide-aws.zip</w:t>
            </w:r>
          </w:p>
        </w:tc>
      </w:tr>
    </w:tbl>
    <w:p>
      <w:r>
        <w:rPr>
          <w:b/>
        </w:rPr>
        <w:t>Fix 2: Correct Linux File Path Casing</w:t>
        <w:br/>
      </w:r>
      <w:r>
        <w:t>Linux containers are case-sensitive. Update python imports and file constants: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6F8FA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F2328"/>
                <w:sz w:val="19"/>
              </w:rPr>
              <w:t># In src/risk_prediction.py:</w:t>
              <w:br/>
              <w:t>MODEL_FILE = 'Models/landslide_model_optimized.pkl'</w:t>
              <w:br/>
              <w:t>FEATURE_FILE = 'Models/model_features_optimized.pkl'</w:t>
              <w:br/>
              <w:br/>
              <w:t># In src/live_risk_prediction.py:</w:t>
              <w:br/>
              <w:t>DEM_FILE = 'Data/raw/dem/ner_dem_90m.tiff'</w:t>
            </w:r>
          </w:p>
        </w:tc>
      </w:tr>
    </w:tbl>
    <w:p>
      <w:r>
        <w:rPr>
          <w:b/>
        </w:rPr>
        <w:t>Fix 3: Enable CORS in converted_app.py</w:t>
        <w:br/>
      </w:r>
      <w:r>
        <w:t>When the Vercel frontend contacts the Hugging Face API, browser security blocks it unless CORS is allowed. Insert this into converted_app.py: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6F8FA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F2328"/>
                <w:sz w:val="19"/>
              </w:rPr>
              <w:t>from fastapi.middleware.cors import CORSMiddleware</w:t>
              <w:br/>
              <w:br/>
              <w:t>app.add_middleware(</w:t>
              <w:br/>
              <w:t xml:space="preserve">    CORSMiddleware,</w:t>
              <w:br/>
              <w:t xml:space="preserve">    allow_origins=['*'],</w:t>
              <w:br/>
              <w:t xml:space="preserve">    allow_credentials=True,</w:t>
              <w:br/>
              <w:t xml:space="preserve">    allow_methods=['*'],</w:t>
              <w:br/>
              <w:t xml:space="preserve">    allow_headers=['*'],</w:t>
              <w:br/>
              <w:t>)</w:t>
            </w:r>
          </w:p>
        </w:tc>
      </w:tr>
    </w:tbl>
    <w:p>
      <w:pPr>
        <w:pStyle w:val="Heading1"/>
      </w:pPr>
      <w:r>
        <w:rPr>
          <w:color w:val="0F4C81"/>
        </w:rPr>
        <w:t>4. Step-by-Step Deployment Instructions</w:t>
      </w:r>
    </w:p>
    <w:p>
      <w:pPr>
        <w:pStyle w:val="Heading2"/>
      </w:pPr>
      <w:r>
        <w:t>Phase 1: Deploy Backend &amp; Model on Hugging Face Spaces (Free)</w:t>
      </w:r>
    </w:p>
    <w:p>
      <w:r>
        <w:t>1. Sign up or log in at https://huggingface.co</w:t>
        <w:br/>
        <w:t>2. Click New Space (or visit https://huggingface.co/new-space).</w:t>
        <w:br/>
        <w:t>3. Set Space Name: ner-landslide-api</w:t>
        <w:br/>
        <w:t>4. License: MIT or Apache-2.0</w:t>
        <w:br/>
        <w:t>5. Space SDK: Select Docker (Blank)</w:t>
        <w:br/>
        <w:t>6. Space Hardware: Choose CPU basic • 2 vCPU • 16 GB RAM • Free</w:t>
        <w:br/>
        <w:t>7. Set Space Visibility to Public, then click Create Space.</w:t>
      </w:r>
    </w:p>
    <w:p>
      <w:r>
        <w:t>8. Create a Dockerfile in your repository root with the following configuration: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6F8FA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F2328"/>
                <w:sz w:val="19"/>
              </w:rPr>
              <w:t>FROM python:3.11-slim</w:t>
              <w:br/>
              <w:br/>
              <w:t>WORKDIR /app</w:t>
              <w:br/>
              <w:br/>
              <w:t>RUN apt-get update &amp;&amp; apt-get install -y --no-install-recommends \</w:t>
              <w:br/>
              <w:t xml:space="preserve">    build-essential \</w:t>
              <w:br/>
              <w:t xml:space="preserve">    libgl1-mesa-glx \</w:t>
              <w:br/>
              <w:t xml:space="preserve">    libglib2.0-0 \</w:t>
              <w:br/>
              <w:t xml:space="preserve">    libgdal-dev \</w:t>
              <w:br/>
              <w:t xml:space="preserve">    &amp;&amp; rm -rf /var/lib/apt/lists/*</w:t>
              <w:br/>
              <w:br/>
              <w:t>COPY requirements.txt .</w:t>
              <w:br/>
              <w:t>RUN pip install --no-cache-dir -r requirements.txt</w:t>
              <w:br/>
              <w:br/>
              <w:t>COPY . .</w:t>
              <w:br/>
              <w:br/>
              <w:t>ENV PORT=7860</w:t>
              <w:br/>
              <w:t>EXPOSE 7860</w:t>
              <w:br/>
              <w:br/>
              <w:t>CMD ["uvicorn", "converted_app:app", "--host", "0.0.0.0", "--port", "7860"]</w:t>
            </w:r>
          </w:p>
        </w:tc>
      </w:tr>
    </w:tbl>
    <w:p>
      <w:r>
        <w:t>9. In Space Settings -&gt; Variables and Secrets, add your secret keys:</w:t>
        <w:br/>
        <w:t xml:space="preserve">   • GROQ_API_KEY: Your Groq Cloud API Key</w:t>
        <w:br/>
        <w:t xml:space="preserve">   • TWILIO_ACCOUNT_SID / TWILIO_AUTH_TOKEN (Optional)</w:t>
        <w:br/>
        <w:t>10. Once built, copy your public endpoint URL: https://&lt;username&gt;-ner-landslide-api.hf.space</w:t>
      </w:r>
    </w:p>
    <w:p>
      <w:pPr>
        <w:pStyle w:val="Heading2"/>
      </w:pPr>
      <w:r>
        <w:t>Phase 2: Configure Frontend (static/app.js)</w:t>
      </w:r>
    </w:p>
    <w:p>
      <w:r>
        <w:t>1. Open static/app.js</w:t>
        <w:br/>
        <w:t>2. At Line 6, replace the empty API string with your new Hugging Face Space URL: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6F8FA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F2328"/>
                <w:sz w:val="19"/>
              </w:rPr>
              <w:t>const API = "https://&lt;your-username&gt;-ner-landslide-api.hf.space";</w:t>
            </w:r>
          </w:p>
        </w:tc>
      </w:tr>
    </w:tbl>
    <w:p>
      <w:pPr>
        <w:pStyle w:val="Heading2"/>
      </w:pPr>
      <w:r>
        <w:t>Phase 3: Deploy Frontend to Vercel (Free)</w:t>
      </w:r>
    </w:p>
    <w:p>
      <w:r>
        <w:t>1. Commit and push your code to GitHub (https://github.com/Tirthdeveloper/NER-Landslide-Early-Warning-System.git).</w:t>
        <w:br/>
        <w:t>2. Navigate to https://vercel.com and log in with GitHub.</w:t>
        <w:br/>
        <w:t>3. Click 'Add New...' -&gt; 'Project'.</w:t>
        <w:br/>
        <w:t>4. Select your NER repository.</w:t>
        <w:br/>
        <w:t>5. Under 'Root Directory', choose 'static' (or keep './' with a vercel.json rewrite file).</w:t>
        <w:br/>
        <w:t>6. Click 'Deploy'.</w:t>
        <w:br/>
        <w:t>7. Within 30 seconds, your site is published with a global URL (e.g. https://ner-landslide.vercel.app).</w:t>
      </w:r>
    </w:p>
    <w:p>
      <w:pPr>
        <w:pStyle w:val="Heading1"/>
      </w:pPr>
      <w:r>
        <w:rPr>
          <w:color w:val="0F4C81"/>
        </w:rPr>
        <w:t>5. Verification &amp; Testing Checklist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F4C81"/>
          </w:tcPr>
          <w:p>
            <w:r>
              <w:rPr>
                <w:b/>
                <w:color w:val="FFFFFF"/>
              </w:rPr>
              <w:t>Feature / Route</w:t>
            </w:r>
          </w:p>
        </w:tc>
        <w:tc>
          <w:tcPr>
            <w:tcW w:type="dxa" w:w="2880"/>
            <w:shd w:fill="0F4C81"/>
          </w:tcPr>
          <w:p>
            <w:r>
              <w:rPr>
                <w:b/>
                <w:color w:val="FFFFFF"/>
              </w:rPr>
              <w:t>Verification Method</w:t>
            </w:r>
          </w:p>
        </w:tc>
        <w:tc>
          <w:tcPr>
            <w:tcW w:type="dxa" w:w="2880"/>
            <w:shd w:fill="0F4C81"/>
          </w:tcPr>
          <w:p>
            <w:r>
              <w:rPr>
                <w:b/>
                <w:color w:val="FFFFFF"/>
              </w:rPr>
              <w:t>Expected Result</w:t>
            </w:r>
          </w:p>
        </w:tc>
      </w:tr>
      <w:tr>
        <w:tc>
          <w:tcPr>
            <w:tcW w:type="dxa" w:w="2880"/>
            <w:shd w:fill="F7F9FB"/>
          </w:tcPr>
          <w:p>
            <w:r>
              <w:t>GET /api/health</w:t>
            </w:r>
          </w:p>
        </w:tc>
        <w:tc>
          <w:tcPr>
            <w:tcW w:type="dxa" w:w="2880"/>
            <w:shd w:fill="F7F9FB"/>
          </w:tcPr>
          <w:p>
            <w:r>
              <w:t>curl -X GET https://&lt;api-url&gt;/api/health</w:t>
            </w:r>
          </w:p>
        </w:tc>
        <w:tc>
          <w:tcPr>
            <w:tcW w:type="dxa" w:w="2880"/>
            <w:shd w:fill="F7F9FB"/>
          </w:tcPr>
          <w:p>
            <w:r>
              <w:t>Returns status: healthy</w:t>
            </w:r>
          </w:p>
        </w:tc>
      </w:tr>
      <w:tr>
        <w:tc>
          <w:tcPr>
            <w:tcW w:type="dxa" w:w="2880"/>
            <w:shd w:fill="FFFFFF"/>
          </w:tcPr>
          <w:p>
            <w:r>
              <w:t>POST /api/predict</w:t>
            </w:r>
          </w:p>
        </w:tc>
        <w:tc>
          <w:tcPr>
            <w:tcW w:type="dxa" w:w="2880"/>
            <w:shd w:fill="FFFFFF"/>
          </w:tcPr>
          <w:p>
            <w:r>
              <w:t>Submit risk evaluation with rainfall &amp; soil water values</w:t>
            </w:r>
          </w:p>
        </w:tc>
        <w:tc>
          <w:tcPr>
            <w:tcW w:type="dxa" w:w="2880"/>
            <w:shd w:fill="FFFFFF"/>
          </w:tcPr>
          <w:p>
            <w:r>
              <w:t>Returns risk_score (0-100), risk_level, and emergency priority</w:t>
            </w:r>
          </w:p>
        </w:tc>
      </w:tr>
      <w:tr>
        <w:tc>
          <w:tcPr>
            <w:tcW w:type="dxa" w:w="2880"/>
            <w:shd w:fill="F7F9FB"/>
          </w:tcPr>
          <w:p>
            <w:r>
              <w:t>POST /api/cv/analyse</w:t>
            </w:r>
          </w:p>
        </w:tc>
        <w:tc>
          <w:tcPr>
            <w:tcW w:type="dxa" w:w="2880"/>
            <w:shd w:fill="F7F9FB"/>
          </w:tcPr>
          <w:p>
            <w:r>
              <w:t>Upload field photo via Computer Vision tab</w:t>
            </w:r>
          </w:p>
        </w:tc>
        <w:tc>
          <w:tcPr>
            <w:tcW w:type="dxa" w:w="2880"/>
            <w:shd w:fill="F7F9FB"/>
          </w:tcPr>
          <w:p>
            <w:r>
              <w:t>Returns YOLO object counts, visual hazard score, and annotated image</w:t>
            </w:r>
          </w:p>
        </w:tc>
      </w:tr>
      <w:tr>
        <w:tc>
          <w:tcPr>
            <w:tcW w:type="dxa" w:w="2880"/>
            <w:shd w:fill="FFFFFF"/>
          </w:tcPr>
          <w:p>
            <w:r>
              <w:t>POST /api/genai</w:t>
            </w:r>
          </w:p>
        </w:tc>
        <w:tc>
          <w:tcPr>
            <w:tcW w:type="dxa" w:w="2880"/>
            <w:shd w:fill="FFFFFF"/>
          </w:tcPr>
          <w:p>
            <w:r>
              <w:t>Ask question in Disaster Assistant chatbox</w:t>
            </w:r>
          </w:p>
        </w:tc>
        <w:tc>
          <w:tcPr>
            <w:tcW w:type="dxa" w:w="2880"/>
            <w:shd w:fill="FFFFFF"/>
          </w:tcPr>
          <w:p>
            <w:r>
              <w:t>Returns streamed/markdown response from Groq LLM</w:t>
            </w:r>
          </w:p>
        </w:tc>
      </w:tr>
      <w:tr>
        <w:tc>
          <w:tcPr>
            <w:tcW w:type="dxa" w:w="2880"/>
            <w:shd w:fill="F7F9FB"/>
          </w:tcPr>
          <w:p>
            <w:r>
              <w:t>GET /api/gis/points</w:t>
            </w:r>
          </w:p>
        </w:tc>
        <w:tc>
          <w:tcPr>
            <w:tcW w:type="dxa" w:w="2880"/>
            <w:shd w:fill="F7F9FB"/>
          </w:tcPr>
          <w:p>
            <w:r>
              <w:t>View GIS Risk Map tab in dashboard</w:t>
            </w:r>
          </w:p>
        </w:tc>
        <w:tc>
          <w:tcPr>
            <w:tcW w:type="dxa" w:w="2880"/>
            <w:shd w:fill="F7F9FB"/>
          </w:tcPr>
          <w:p>
            <w:r>
              <w:t>Populates interactive Leaflet map with geocoded event pins</w:t>
            </w:r>
          </w:p>
        </w:tc>
      </w:tr>
    </w:tbl>
    <w:p/>
    <w:p>
      <w:pPr>
        <w:pStyle w:val="Heading1"/>
      </w:pPr>
      <w:r>
        <w:rPr>
          <w:color w:val="0F4C81"/>
        </w:rPr>
        <w:t>6. Bonus: 1-Click All-in-One Deployment (Easiest)</w:t>
      </w:r>
    </w:p>
    <w:p>
      <w:r>
        <w:t>Because converted_app.py already mounts the static/ directory and serves index.html at root (/), you can also run the entire project in a single Hugging Face Space without needing Vercel separately!</w:t>
      </w:r>
    </w:p>
    <w:p>
      <w:r>
        <w:t>Simply deploy the repository to Hugging Face Spaces using Docker, and your UI and API will both run together at https://&lt;username&gt;-ner-landslide.hf.space with zero configuration.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